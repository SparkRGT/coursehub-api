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29B86" w14:textId="77777777" w:rsidR="00712DF1" w:rsidRPr="00AB7A40" w:rsidRDefault="00000000">
      <w:pPr>
        <w:jc w:val="center"/>
        <w:rPr>
          <w:lang w:val="es-EC"/>
        </w:rPr>
      </w:pPr>
      <w:r w:rsidRPr="00AB7A40">
        <w:rPr>
          <w:rFonts w:eastAsia="Calibri"/>
          <w:b/>
          <w:color w:val="1E3A5F"/>
          <w:sz w:val="44"/>
          <w:lang w:val="es-EC"/>
        </w:rPr>
        <w:t>Demostración de matrículas</w:t>
      </w:r>
    </w:p>
    <w:p w14:paraId="35853A39" w14:textId="77777777" w:rsidR="00712DF1" w:rsidRPr="00AB7A40" w:rsidRDefault="00000000">
      <w:pPr>
        <w:jc w:val="center"/>
        <w:rPr>
          <w:lang w:val="es-EC"/>
        </w:rPr>
      </w:pPr>
      <w:r w:rsidRPr="00AB7A40">
        <w:rPr>
          <w:rFonts w:eastAsia="Calibri"/>
          <w:color w:val="4B5563"/>
          <w:sz w:val="24"/>
          <w:lang w:val="es-EC"/>
        </w:rPr>
        <w:t xml:space="preserve">CourseHub </w:t>
      </w:r>
      <w:proofErr w:type="gramStart"/>
      <w:r w:rsidRPr="00AB7A40">
        <w:rPr>
          <w:rFonts w:eastAsia="Calibri"/>
          <w:color w:val="4B5563"/>
          <w:sz w:val="24"/>
          <w:lang w:val="es-EC"/>
        </w:rPr>
        <w:t>API  ·</w:t>
      </w:r>
      <w:proofErr w:type="gramEnd"/>
      <w:r w:rsidRPr="00AB7A40">
        <w:rPr>
          <w:rFonts w:eastAsia="Calibri"/>
          <w:color w:val="4B5563"/>
          <w:sz w:val="24"/>
          <w:lang w:val="es-EC"/>
        </w:rPr>
        <w:t xml:space="preserve">  http://localhost:4500</w:t>
      </w:r>
    </w:p>
    <w:p w14:paraId="53176EAE" w14:textId="77777777" w:rsidR="00712DF1" w:rsidRPr="00AB7A40" w:rsidRDefault="00000000">
      <w:pPr>
        <w:jc w:val="center"/>
        <w:rPr>
          <w:lang w:val="es-EC"/>
        </w:rPr>
      </w:pPr>
      <w:r w:rsidRPr="00AB7A40">
        <w:rPr>
          <w:rFonts w:eastAsia="Calibri"/>
          <w:color w:val="6B7280"/>
          <w:sz w:val="20"/>
          <w:lang w:val="es-EC"/>
        </w:rPr>
        <w:t>Evidencia ejecutada el 5 de octubre de 2026</w:t>
      </w:r>
    </w:p>
    <w:p w14:paraId="44FDD81C" w14:textId="77777777" w:rsidR="00712DF1" w:rsidRPr="00AB7A40" w:rsidRDefault="00000000">
      <w:pPr>
        <w:spacing w:after="160"/>
        <w:rPr>
          <w:lang w:val="es-EC"/>
        </w:rPr>
      </w:pPr>
      <w:r w:rsidRPr="00AB7A40">
        <w:rPr>
          <w:rFonts w:eastAsia="Calibri"/>
          <w:lang w:val="es-EC"/>
        </w:rPr>
        <w:t>Este documento muestra, con peticiones y respuestas reales, el flujo de matrículas de la API. Los datos quedan guardados en PostgreSQL, por eso la matrícula sigue disponible después de reiniciar el servidor.</w:t>
      </w:r>
    </w:p>
    <w:p w14:paraId="59588E46" w14:textId="77777777" w:rsidR="00712DF1" w:rsidRDefault="00000000">
      <w:pPr>
        <w:pStyle w:val="Ttulo1"/>
      </w:pPr>
      <w:r>
        <w:rPr>
          <w:rFonts w:ascii="Calibri" w:hAnsi="Calibri"/>
          <w:color w:val="1E3A5F"/>
        </w:rPr>
        <w:t>Resumen de la evidencia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12DF1" w14:paraId="04A88BB4" w14:textId="77777777">
        <w:tc>
          <w:tcPr>
            <w:tcW w:w="3324" w:type="dxa"/>
          </w:tcPr>
          <w:p w14:paraId="3557070C" w14:textId="77777777" w:rsidR="00712DF1" w:rsidRDefault="00000000">
            <w:r>
              <w:rPr>
                <w:b/>
              </w:rPr>
              <w:t>Paso</w:t>
            </w:r>
          </w:p>
        </w:tc>
        <w:tc>
          <w:tcPr>
            <w:tcW w:w="3324" w:type="dxa"/>
          </w:tcPr>
          <w:p w14:paraId="66B61540" w14:textId="77777777" w:rsidR="00712DF1" w:rsidRDefault="00000000">
            <w:r>
              <w:rPr>
                <w:b/>
              </w:rPr>
              <w:t>Operación</w:t>
            </w:r>
          </w:p>
        </w:tc>
        <w:tc>
          <w:tcPr>
            <w:tcW w:w="3324" w:type="dxa"/>
          </w:tcPr>
          <w:p w14:paraId="725A136F" w14:textId="77777777" w:rsidR="00712DF1" w:rsidRDefault="00000000">
            <w:r>
              <w:rPr>
                <w:b/>
              </w:rPr>
              <w:t>Resultado</w:t>
            </w:r>
          </w:p>
        </w:tc>
      </w:tr>
      <w:tr w:rsidR="00712DF1" w14:paraId="19DA4C9E" w14:textId="77777777">
        <w:tc>
          <w:tcPr>
            <w:tcW w:w="3324" w:type="dxa"/>
          </w:tcPr>
          <w:p w14:paraId="51042DF7" w14:textId="77777777" w:rsidR="00712DF1" w:rsidRDefault="00000000">
            <w:r>
              <w:t>1</w:t>
            </w:r>
          </w:p>
        </w:tc>
        <w:tc>
          <w:tcPr>
            <w:tcW w:w="3324" w:type="dxa"/>
          </w:tcPr>
          <w:p w14:paraId="286431B3" w14:textId="77777777" w:rsidR="00712DF1" w:rsidRPr="00AB7A40" w:rsidRDefault="00000000">
            <w:pPr>
              <w:rPr>
                <w:lang w:val="es-EC"/>
              </w:rPr>
            </w:pPr>
            <w:r w:rsidRPr="00AB7A40">
              <w:rPr>
                <w:lang w:val="es-EC"/>
              </w:rPr>
              <w:t>Crear curso y estudiante activo</w:t>
            </w:r>
          </w:p>
        </w:tc>
        <w:tc>
          <w:tcPr>
            <w:tcW w:w="3324" w:type="dxa"/>
          </w:tcPr>
          <w:p w14:paraId="26D3791E" w14:textId="77777777" w:rsidR="00712DF1" w:rsidRDefault="00000000">
            <w:r>
              <w:t>201 Created</w:t>
            </w:r>
          </w:p>
        </w:tc>
      </w:tr>
      <w:tr w:rsidR="00712DF1" w14:paraId="7B883276" w14:textId="77777777">
        <w:tc>
          <w:tcPr>
            <w:tcW w:w="3324" w:type="dxa"/>
          </w:tcPr>
          <w:p w14:paraId="66B9FF45" w14:textId="77777777" w:rsidR="00712DF1" w:rsidRDefault="00000000">
            <w:r>
              <w:t>2</w:t>
            </w:r>
          </w:p>
        </w:tc>
        <w:tc>
          <w:tcPr>
            <w:tcW w:w="3324" w:type="dxa"/>
          </w:tcPr>
          <w:p w14:paraId="0882EAEA" w14:textId="77777777" w:rsidR="00712DF1" w:rsidRDefault="00000000">
            <w:r>
              <w:t>Crear matrícula válida</w:t>
            </w:r>
          </w:p>
        </w:tc>
        <w:tc>
          <w:tcPr>
            <w:tcW w:w="3324" w:type="dxa"/>
          </w:tcPr>
          <w:p w14:paraId="217AB541" w14:textId="77777777" w:rsidR="00712DF1" w:rsidRDefault="00000000">
            <w:r>
              <w:t>201 Created · id 8</w:t>
            </w:r>
          </w:p>
        </w:tc>
      </w:tr>
      <w:tr w:rsidR="00712DF1" w14:paraId="4C771336" w14:textId="77777777">
        <w:tc>
          <w:tcPr>
            <w:tcW w:w="3324" w:type="dxa"/>
          </w:tcPr>
          <w:p w14:paraId="3304CD62" w14:textId="77777777" w:rsidR="00712DF1" w:rsidRDefault="00000000">
            <w:r>
              <w:t>3</w:t>
            </w:r>
          </w:p>
        </w:tc>
        <w:tc>
          <w:tcPr>
            <w:tcW w:w="3324" w:type="dxa"/>
          </w:tcPr>
          <w:p w14:paraId="5A47ED76" w14:textId="77777777" w:rsidR="00712DF1" w:rsidRPr="00AB7A40" w:rsidRDefault="00000000">
            <w:pPr>
              <w:rPr>
                <w:lang w:val="es-EC"/>
              </w:rPr>
            </w:pPr>
            <w:r w:rsidRPr="00AB7A40">
              <w:rPr>
                <w:lang w:val="es-EC"/>
              </w:rPr>
              <w:t>Reiniciar la API y consultar la misma matrícula</w:t>
            </w:r>
          </w:p>
        </w:tc>
        <w:tc>
          <w:tcPr>
            <w:tcW w:w="3324" w:type="dxa"/>
          </w:tcPr>
          <w:p w14:paraId="146D9EF0" w14:textId="77777777" w:rsidR="00712DF1" w:rsidRDefault="00000000">
            <w:r>
              <w:t>200 OK · la matrícula 8 sigue</w:t>
            </w:r>
          </w:p>
        </w:tc>
      </w:tr>
      <w:tr w:rsidR="00712DF1" w14:paraId="30D9EA09" w14:textId="77777777">
        <w:tc>
          <w:tcPr>
            <w:tcW w:w="3324" w:type="dxa"/>
          </w:tcPr>
          <w:p w14:paraId="0F28D709" w14:textId="77777777" w:rsidR="00712DF1" w:rsidRDefault="00000000">
            <w:r>
              <w:t>4</w:t>
            </w:r>
          </w:p>
        </w:tc>
        <w:tc>
          <w:tcPr>
            <w:tcW w:w="3324" w:type="dxa"/>
          </w:tcPr>
          <w:p w14:paraId="2CCE34A2" w14:textId="77777777" w:rsidR="00712DF1" w:rsidRDefault="00000000">
            <w:r>
              <w:t>Repetir la misma matrícula</w:t>
            </w:r>
          </w:p>
        </w:tc>
        <w:tc>
          <w:tcPr>
            <w:tcW w:w="3324" w:type="dxa"/>
          </w:tcPr>
          <w:p w14:paraId="7DC605D0" w14:textId="77777777" w:rsidR="00712DF1" w:rsidRDefault="00000000">
            <w:r>
              <w:t>409 Conflict</w:t>
            </w:r>
          </w:p>
        </w:tc>
      </w:tr>
      <w:tr w:rsidR="00712DF1" w14:paraId="1BB884AB" w14:textId="77777777">
        <w:tc>
          <w:tcPr>
            <w:tcW w:w="3324" w:type="dxa"/>
          </w:tcPr>
          <w:p w14:paraId="32F41D48" w14:textId="77777777" w:rsidR="00712DF1" w:rsidRDefault="00000000">
            <w:r>
              <w:t>5</w:t>
            </w:r>
          </w:p>
        </w:tc>
        <w:tc>
          <w:tcPr>
            <w:tcW w:w="3324" w:type="dxa"/>
          </w:tcPr>
          <w:p w14:paraId="5A142DF8" w14:textId="77777777" w:rsidR="00712DF1" w:rsidRDefault="00000000">
            <w:r>
              <w:t>Matricular un estudiante inactivo</w:t>
            </w:r>
          </w:p>
        </w:tc>
        <w:tc>
          <w:tcPr>
            <w:tcW w:w="3324" w:type="dxa"/>
          </w:tcPr>
          <w:p w14:paraId="533462A0" w14:textId="77777777" w:rsidR="00712DF1" w:rsidRDefault="00000000">
            <w:r>
              <w:t>403 Forbidden</w:t>
            </w:r>
          </w:p>
        </w:tc>
      </w:tr>
      <w:tr w:rsidR="00712DF1" w14:paraId="30E35F28" w14:textId="77777777">
        <w:tc>
          <w:tcPr>
            <w:tcW w:w="3324" w:type="dxa"/>
          </w:tcPr>
          <w:p w14:paraId="10C66738" w14:textId="77777777" w:rsidR="00712DF1" w:rsidRDefault="00000000">
            <w:r>
              <w:t>6</w:t>
            </w:r>
          </w:p>
        </w:tc>
        <w:tc>
          <w:tcPr>
            <w:tcW w:w="3324" w:type="dxa"/>
          </w:tcPr>
          <w:p w14:paraId="267293AE" w14:textId="77777777" w:rsidR="00712DF1" w:rsidRPr="00AB7A40" w:rsidRDefault="00000000">
            <w:pPr>
              <w:rPr>
                <w:lang w:val="es-EC"/>
              </w:rPr>
            </w:pPr>
            <w:r w:rsidRPr="00AB7A40">
              <w:rPr>
                <w:lang w:val="es-EC"/>
              </w:rPr>
              <w:t>Filtrar por estudiante o por curso</w:t>
            </w:r>
          </w:p>
        </w:tc>
        <w:tc>
          <w:tcPr>
            <w:tcW w:w="3324" w:type="dxa"/>
          </w:tcPr>
          <w:p w14:paraId="149846DE" w14:textId="77777777" w:rsidR="00712DF1" w:rsidRDefault="00000000">
            <w:r>
              <w:t>200 OK · solo la matrícula 8</w:t>
            </w:r>
          </w:p>
        </w:tc>
      </w:tr>
      <w:tr w:rsidR="00712DF1" w:rsidRPr="00AB7A40" w14:paraId="73A35181" w14:textId="77777777">
        <w:tc>
          <w:tcPr>
            <w:tcW w:w="3324" w:type="dxa"/>
          </w:tcPr>
          <w:p w14:paraId="1DC65754" w14:textId="77777777" w:rsidR="00712DF1" w:rsidRDefault="00000000">
            <w:r>
              <w:t>7</w:t>
            </w:r>
          </w:p>
        </w:tc>
        <w:tc>
          <w:tcPr>
            <w:tcW w:w="3324" w:type="dxa"/>
          </w:tcPr>
          <w:p w14:paraId="5D10E42A" w14:textId="77777777" w:rsidR="00712DF1" w:rsidRPr="00AB7A40" w:rsidRDefault="00000000">
            <w:pPr>
              <w:rPr>
                <w:lang w:val="es-EC"/>
              </w:rPr>
            </w:pPr>
            <w:r w:rsidRPr="00AB7A40">
              <w:rPr>
                <w:lang w:val="es-EC"/>
              </w:rPr>
              <w:t>Cancelar y volver a consultar</w:t>
            </w:r>
          </w:p>
        </w:tc>
        <w:tc>
          <w:tcPr>
            <w:tcW w:w="3324" w:type="dxa"/>
          </w:tcPr>
          <w:p w14:paraId="6C0E175E" w14:textId="77777777" w:rsidR="00712DF1" w:rsidRPr="00AB7A40" w:rsidRDefault="00000000">
            <w:pPr>
              <w:rPr>
                <w:lang w:val="es-EC"/>
              </w:rPr>
            </w:pPr>
            <w:r w:rsidRPr="00AB7A40">
              <w:rPr>
                <w:lang w:val="es-EC"/>
              </w:rPr>
              <w:t>200 OK al borrar · luego [] y 404</w:t>
            </w:r>
          </w:p>
        </w:tc>
      </w:tr>
    </w:tbl>
    <w:p w14:paraId="5B7AB27B" w14:textId="77777777" w:rsidR="00712DF1" w:rsidRPr="00AB7A40" w:rsidRDefault="00712DF1">
      <w:pPr>
        <w:rPr>
          <w:lang w:val="es-EC"/>
        </w:rPr>
      </w:pPr>
    </w:p>
    <w:p w14:paraId="0D1DF2D3" w14:textId="77777777" w:rsidR="00712DF1" w:rsidRPr="00AB7A40" w:rsidRDefault="00000000">
      <w:pPr>
        <w:pStyle w:val="Ttulo1"/>
        <w:rPr>
          <w:lang w:val="es-EC"/>
        </w:rPr>
      </w:pPr>
      <w:r w:rsidRPr="00AB7A40">
        <w:rPr>
          <w:rFonts w:ascii="Calibri" w:hAnsi="Calibri"/>
          <w:color w:val="1E3A5F"/>
          <w:lang w:val="es-EC"/>
        </w:rPr>
        <w:t>1. Crear un curso y un estudiante activo</w:t>
      </w:r>
    </w:p>
    <w:p w14:paraId="50F94FD5" w14:textId="77777777" w:rsidR="00712DF1" w:rsidRPr="00AB7A40" w:rsidRDefault="00000000">
      <w:pPr>
        <w:spacing w:after="160"/>
        <w:rPr>
          <w:lang w:val="es-EC"/>
        </w:rPr>
      </w:pPr>
      <w:r w:rsidRPr="00AB7A40">
        <w:rPr>
          <w:rFonts w:eastAsia="Calibri"/>
          <w:lang w:val="es-EC"/>
        </w:rPr>
        <w:t>Se registra un curso de nivel beginner y un estudiante con isActive en true. Ambos recursos quedan persistidos y devuelven su identificador.</w:t>
      </w:r>
    </w:p>
    <w:p w14:paraId="07788DA7" w14:textId="77777777" w:rsidR="00712DF1" w:rsidRPr="00AB7A40" w:rsidRDefault="00000000">
      <w:pPr>
        <w:spacing w:before="120" w:after="40"/>
        <w:rPr>
          <w:lang w:val="es-EC"/>
        </w:rPr>
      </w:pPr>
      <w:r w:rsidRPr="00AB7A40">
        <w:rPr>
          <w:rFonts w:eastAsia="Calibri"/>
          <w:b/>
          <w:color w:val="1E3A5F"/>
          <w:lang w:val="es-EC"/>
        </w:rPr>
        <w:t>Petición — crear curso</w:t>
      </w:r>
    </w:p>
    <w:p w14:paraId="36DEE907" w14:textId="77777777" w:rsidR="00712DF1" w:rsidRDefault="00000000">
      <w:pPr>
        <w:shd w:val="clear" w:color="auto" w:fill="F3F4F6"/>
        <w:spacing w:after="160"/>
        <w:ind w:left="113"/>
      </w:pPr>
      <w:r>
        <w:rPr>
          <w:rFonts w:ascii="Consolas" w:eastAsia="Consolas" w:hAnsi="Consolas"/>
          <w:color w:val="111827"/>
          <w:sz w:val="18"/>
        </w:rPr>
        <w:t>POST /courses</w:t>
      </w:r>
      <w:r>
        <w:rPr>
          <w:rFonts w:ascii="Consolas" w:eastAsia="Consolas" w:hAnsi="Consolas"/>
          <w:color w:val="111827"/>
          <w:sz w:val="18"/>
        </w:rPr>
        <w:br/>
        <w:t>Content-Type: application/json</w:t>
      </w:r>
      <w:r>
        <w:rPr>
          <w:rFonts w:ascii="Consolas" w:eastAsia="Consolas" w:hAnsi="Consolas"/>
          <w:color w:val="111827"/>
          <w:sz w:val="18"/>
        </w:rPr>
        <w:br/>
      </w:r>
      <w:r>
        <w:rPr>
          <w:rFonts w:ascii="Consolas" w:eastAsia="Consolas" w:hAnsi="Consolas"/>
          <w:color w:val="111827"/>
          <w:sz w:val="18"/>
        </w:rPr>
        <w:br/>
        <w:t>{</w:t>
      </w:r>
      <w:r>
        <w:rPr>
          <w:rFonts w:ascii="Consolas" w:eastAsia="Consolas" w:hAnsi="Consolas"/>
          <w:color w:val="111827"/>
          <w:sz w:val="18"/>
        </w:rPr>
        <w:br/>
        <w:t xml:space="preserve">  "title": "Persistencia 20261005180821",</w:t>
      </w:r>
      <w:r>
        <w:rPr>
          <w:rFonts w:ascii="Consolas" w:eastAsia="Consolas" w:hAnsi="Consolas"/>
          <w:color w:val="111827"/>
          <w:sz w:val="18"/>
        </w:rPr>
        <w:br/>
        <w:t xml:space="preserve">  "level": "beginner"</w:t>
      </w:r>
      <w:r>
        <w:rPr>
          <w:rFonts w:ascii="Consolas" w:eastAsia="Consolas" w:hAnsi="Consolas"/>
          <w:color w:val="111827"/>
          <w:sz w:val="18"/>
        </w:rPr>
        <w:br/>
        <w:t>}</w:t>
      </w:r>
    </w:p>
    <w:p w14:paraId="209E9593" w14:textId="77777777" w:rsidR="00712DF1" w:rsidRDefault="00000000">
      <w:pPr>
        <w:spacing w:before="120" w:after="40"/>
      </w:pPr>
      <w:r>
        <w:rPr>
          <w:rFonts w:eastAsia="Calibri"/>
          <w:b/>
          <w:color w:val="1E3A5F"/>
        </w:rPr>
        <w:t>Respuesta — 201 Created</w:t>
      </w:r>
    </w:p>
    <w:p w14:paraId="7EDCEEAE" w14:textId="77777777" w:rsidR="00712DF1" w:rsidRDefault="00000000">
      <w:pPr>
        <w:shd w:val="clear" w:color="auto" w:fill="F3F4F6"/>
        <w:spacing w:after="160"/>
        <w:ind w:left="113"/>
      </w:pPr>
      <w:r>
        <w:rPr>
          <w:rFonts w:ascii="Consolas" w:eastAsia="Consolas" w:hAnsi="Consolas"/>
          <w:color w:val="111827"/>
          <w:sz w:val="18"/>
        </w:rPr>
        <w:t>{</w:t>
      </w:r>
      <w:r>
        <w:rPr>
          <w:rFonts w:ascii="Consolas" w:eastAsia="Consolas" w:hAnsi="Consolas"/>
          <w:color w:val="111827"/>
          <w:sz w:val="18"/>
        </w:rPr>
        <w:br/>
        <w:t xml:space="preserve">  "id": 5,</w:t>
      </w:r>
      <w:r>
        <w:rPr>
          <w:rFonts w:ascii="Consolas" w:eastAsia="Consolas" w:hAnsi="Consolas"/>
          <w:color w:val="111827"/>
          <w:sz w:val="18"/>
        </w:rPr>
        <w:br/>
        <w:t xml:space="preserve">  "title": "Persistencia 20261005180821",</w:t>
      </w:r>
      <w:r>
        <w:rPr>
          <w:rFonts w:ascii="Consolas" w:eastAsia="Consolas" w:hAnsi="Consolas"/>
          <w:color w:val="111827"/>
          <w:sz w:val="18"/>
        </w:rPr>
        <w:br/>
        <w:t xml:space="preserve">  "level": "beginner"</w:t>
      </w:r>
      <w:r>
        <w:rPr>
          <w:rFonts w:ascii="Consolas" w:eastAsia="Consolas" w:hAnsi="Consolas"/>
          <w:color w:val="111827"/>
          <w:sz w:val="18"/>
        </w:rPr>
        <w:br/>
        <w:t>}</w:t>
      </w:r>
    </w:p>
    <w:p w14:paraId="7CBD97F2" w14:textId="77777777" w:rsidR="00712DF1" w:rsidRDefault="00000000">
      <w:pPr>
        <w:spacing w:before="120" w:after="40"/>
      </w:pPr>
      <w:r>
        <w:rPr>
          <w:rFonts w:eastAsia="Calibri"/>
          <w:b/>
          <w:color w:val="1E3A5F"/>
        </w:rPr>
        <w:t>Petición — crear estudiante activo</w:t>
      </w:r>
    </w:p>
    <w:p w14:paraId="107B202B" w14:textId="77777777" w:rsidR="00712DF1" w:rsidRDefault="00000000">
      <w:pPr>
        <w:shd w:val="clear" w:color="auto" w:fill="F3F4F6"/>
        <w:spacing w:after="160"/>
        <w:ind w:left="113"/>
      </w:pPr>
      <w:r>
        <w:rPr>
          <w:rFonts w:ascii="Consolas" w:eastAsia="Consolas" w:hAnsi="Consolas"/>
          <w:color w:val="111827"/>
          <w:sz w:val="18"/>
        </w:rPr>
        <w:t>POST /estudiantes</w:t>
      </w:r>
      <w:r>
        <w:rPr>
          <w:rFonts w:ascii="Consolas" w:eastAsia="Consolas" w:hAnsi="Consolas"/>
          <w:color w:val="111827"/>
          <w:sz w:val="18"/>
        </w:rPr>
        <w:br/>
        <w:t>Content-Type: application/json</w:t>
      </w:r>
      <w:r>
        <w:rPr>
          <w:rFonts w:ascii="Consolas" w:eastAsia="Consolas" w:hAnsi="Consolas"/>
          <w:color w:val="111827"/>
          <w:sz w:val="18"/>
        </w:rPr>
        <w:br/>
      </w:r>
      <w:r>
        <w:rPr>
          <w:rFonts w:ascii="Consolas" w:eastAsia="Consolas" w:hAnsi="Consolas"/>
          <w:color w:val="111827"/>
          <w:sz w:val="18"/>
        </w:rPr>
        <w:br/>
        <w:t>{</w:t>
      </w:r>
      <w:r>
        <w:rPr>
          <w:rFonts w:ascii="Consolas" w:eastAsia="Consolas" w:hAnsi="Consolas"/>
          <w:color w:val="111827"/>
          <w:sz w:val="18"/>
        </w:rPr>
        <w:br/>
        <w:t xml:space="preserve">  "name": "Ana Activa",</w:t>
      </w:r>
      <w:r>
        <w:rPr>
          <w:rFonts w:ascii="Consolas" w:eastAsia="Consolas" w:hAnsi="Consolas"/>
          <w:color w:val="111827"/>
          <w:sz w:val="18"/>
        </w:rPr>
        <w:br/>
        <w:t xml:space="preserve">  "email": "ana.activa.20261005180821@coursehub.test",</w:t>
      </w:r>
      <w:r>
        <w:rPr>
          <w:rFonts w:ascii="Consolas" w:eastAsia="Consolas" w:hAnsi="Consolas"/>
          <w:color w:val="111827"/>
          <w:sz w:val="18"/>
        </w:rPr>
        <w:br/>
        <w:t xml:space="preserve">  "age": 21,</w:t>
      </w:r>
      <w:r>
        <w:rPr>
          <w:rFonts w:ascii="Consolas" w:eastAsia="Consolas" w:hAnsi="Consolas"/>
          <w:color w:val="111827"/>
          <w:sz w:val="18"/>
        </w:rPr>
        <w:br/>
      </w:r>
      <w:r>
        <w:rPr>
          <w:rFonts w:ascii="Consolas" w:eastAsia="Consolas" w:hAnsi="Consolas"/>
          <w:color w:val="111827"/>
          <w:sz w:val="18"/>
        </w:rPr>
        <w:lastRenderedPageBreak/>
        <w:t xml:space="preserve">  "career": "Ingenieria de Software",</w:t>
      </w:r>
      <w:r>
        <w:rPr>
          <w:rFonts w:ascii="Consolas" w:eastAsia="Consolas" w:hAnsi="Consolas"/>
          <w:color w:val="111827"/>
          <w:sz w:val="18"/>
        </w:rPr>
        <w:br/>
        <w:t xml:space="preserve">  "semester": 4,</w:t>
      </w:r>
      <w:r>
        <w:rPr>
          <w:rFonts w:ascii="Consolas" w:eastAsia="Consolas" w:hAnsi="Consolas"/>
          <w:color w:val="111827"/>
          <w:sz w:val="18"/>
        </w:rPr>
        <w:br/>
        <w:t xml:space="preserve">  "isActive": true</w:t>
      </w:r>
      <w:r>
        <w:rPr>
          <w:rFonts w:ascii="Consolas" w:eastAsia="Consolas" w:hAnsi="Consolas"/>
          <w:color w:val="111827"/>
          <w:sz w:val="18"/>
        </w:rPr>
        <w:br/>
        <w:t>}</w:t>
      </w:r>
    </w:p>
    <w:p w14:paraId="5E8DD1D5" w14:textId="77777777" w:rsidR="00712DF1" w:rsidRPr="00AB7A40" w:rsidRDefault="00000000">
      <w:pPr>
        <w:spacing w:before="120" w:after="40"/>
        <w:rPr>
          <w:lang w:val="es-EC"/>
        </w:rPr>
      </w:pPr>
      <w:r w:rsidRPr="00AB7A40">
        <w:rPr>
          <w:rFonts w:eastAsia="Calibri"/>
          <w:b/>
          <w:color w:val="1E3A5F"/>
          <w:lang w:val="es-EC"/>
        </w:rPr>
        <w:t>Respuesta — 201 Created</w:t>
      </w:r>
    </w:p>
    <w:p w14:paraId="01B7CBC6" w14:textId="77777777" w:rsidR="00712DF1" w:rsidRPr="00AB7A40" w:rsidRDefault="00000000">
      <w:pPr>
        <w:shd w:val="clear" w:color="auto" w:fill="F3F4F6"/>
        <w:spacing w:after="160"/>
        <w:ind w:left="113"/>
        <w:rPr>
          <w:lang w:val="es-EC"/>
        </w:rPr>
      </w:pPr>
      <w:r w:rsidRPr="00AB7A40">
        <w:rPr>
          <w:rFonts w:ascii="Consolas" w:eastAsia="Consolas" w:hAnsi="Consolas"/>
          <w:color w:val="111827"/>
          <w:sz w:val="18"/>
          <w:lang w:val="es-EC"/>
        </w:rPr>
        <w:t>{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"id": 4,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"name": "Ana Activa",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"email": "ana.activa.20261005180821@coursehub.test",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"age": 21,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"career": "Ingenieria de Software",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"semester": 4,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"isActive": true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>}</w:t>
      </w:r>
    </w:p>
    <w:p w14:paraId="031113EB" w14:textId="77777777" w:rsidR="00712DF1" w:rsidRPr="00AB7A40" w:rsidRDefault="00000000">
      <w:pPr>
        <w:pStyle w:val="Ttulo1"/>
        <w:rPr>
          <w:lang w:val="es-EC"/>
        </w:rPr>
      </w:pPr>
      <w:r w:rsidRPr="00AB7A40">
        <w:rPr>
          <w:rFonts w:ascii="Calibri" w:hAnsi="Calibri"/>
          <w:color w:val="1E3A5F"/>
          <w:lang w:val="es-EC"/>
        </w:rPr>
        <w:t>2. Crear una matrícula válida</w:t>
      </w:r>
    </w:p>
    <w:p w14:paraId="4135DF90" w14:textId="77777777" w:rsidR="00712DF1" w:rsidRPr="00AB7A40" w:rsidRDefault="00000000">
      <w:pPr>
        <w:spacing w:after="160"/>
        <w:rPr>
          <w:lang w:val="es-EC"/>
        </w:rPr>
      </w:pPr>
      <w:r w:rsidRPr="00AB7A40">
        <w:rPr>
          <w:rFonts w:eastAsia="Calibri"/>
          <w:lang w:val="es-EC"/>
        </w:rPr>
        <w:t>Con el estudiante 4 (activo) y el curso 5 se registra la matrícula. La API comprueba que ambos existan y que el estudiante esté activo.</w:t>
      </w:r>
    </w:p>
    <w:p w14:paraId="4ACE62D6" w14:textId="77777777" w:rsidR="00712DF1" w:rsidRDefault="00000000">
      <w:pPr>
        <w:spacing w:before="120" w:after="40"/>
      </w:pPr>
      <w:r>
        <w:rPr>
          <w:rFonts w:eastAsia="Calibri"/>
          <w:b/>
          <w:color w:val="1E3A5F"/>
        </w:rPr>
        <w:t>Petición</w:t>
      </w:r>
    </w:p>
    <w:p w14:paraId="6AB28188" w14:textId="77777777" w:rsidR="00712DF1" w:rsidRDefault="00000000">
      <w:pPr>
        <w:shd w:val="clear" w:color="auto" w:fill="F3F4F6"/>
        <w:spacing w:after="160"/>
        <w:ind w:left="113"/>
      </w:pPr>
      <w:r>
        <w:rPr>
          <w:rFonts w:ascii="Consolas" w:eastAsia="Consolas" w:hAnsi="Consolas"/>
          <w:color w:val="111827"/>
          <w:sz w:val="18"/>
        </w:rPr>
        <w:t>POST /enrollments</w:t>
      </w:r>
      <w:r>
        <w:rPr>
          <w:rFonts w:ascii="Consolas" w:eastAsia="Consolas" w:hAnsi="Consolas"/>
          <w:color w:val="111827"/>
          <w:sz w:val="18"/>
        </w:rPr>
        <w:br/>
        <w:t>Content-Type: application/json</w:t>
      </w:r>
      <w:r>
        <w:rPr>
          <w:rFonts w:ascii="Consolas" w:eastAsia="Consolas" w:hAnsi="Consolas"/>
          <w:color w:val="111827"/>
          <w:sz w:val="18"/>
        </w:rPr>
        <w:br/>
      </w:r>
      <w:r>
        <w:rPr>
          <w:rFonts w:ascii="Consolas" w:eastAsia="Consolas" w:hAnsi="Consolas"/>
          <w:color w:val="111827"/>
          <w:sz w:val="18"/>
        </w:rPr>
        <w:br/>
        <w:t>{</w:t>
      </w:r>
      <w:r>
        <w:rPr>
          <w:rFonts w:ascii="Consolas" w:eastAsia="Consolas" w:hAnsi="Consolas"/>
          <w:color w:val="111827"/>
          <w:sz w:val="18"/>
        </w:rPr>
        <w:br/>
        <w:t xml:space="preserve">  "studentId": 4,</w:t>
      </w:r>
      <w:r>
        <w:rPr>
          <w:rFonts w:ascii="Consolas" w:eastAsia="Consolas" w:hAnsi="Consolas"/>
          <w:color w:val="111827"/>
          <w:sz w:val="18"/>
        </w:rPr>
        <w:br/>
        <w:t xml:space="preserve">  "courseId": 5</w:t>
      </w:r>
      <w:r>
        <w:rPr>
          <w:rFonts w:ascii="Consolas" w:eastAsia="Consolas" w:hAnsi="Consolas"/>
          <w:color w:val="111827"/>
          <w:sz w:val="18"/>
        </w:rPr>
        <w:br/>
        <w:t>}</w:t>
      </w:r>
    </w:p>
    <w:p w14:paraId="5D203DC8" w14:textId="77777777" w:rsidR="00712DF1" w:rsidRDefault="00000000">
      <w:pPr>
        <w:spacing w:before="120" w:after="40"/>
      </w:pPr>
      <w:r>
        <w:rPr>
          <w:rFonts w:eastAsia="Calibri"/>
          <w:b/>
          <w:color w:val="1E3A5F"/>
        </w:rPr>
        <w:t>Respuesta — 201 Created</w:t>
      </w:r>
    </w:p>
    <w:p w14:paraId="38EF19C4" w14:textId="77777777" w:rsidR="00712DF1" w:rsidRDefault="00000000">
      <w:pPr>
        <w:shd w:val="clear" w:color="auto" w:fill="F3F4F6"/>
        <w:spacing w:after="160"/>
        <w:ind w:left="113"/>
      </w:pPr>
      <w:r>
        <w:rPr>
          <w:rFonts w:ascii="Consolas" w:eastAsia="Consolas" w:hAnsi="Consolas"/>
          <w:color w:val="111827"/>
          <w:sz w:val="18"/>
        </w:rPr>
        <w:t>{</w:t>
      </w:r>
      <w:r>
        <w:rPr>
          <w:rFonts w:ascii="Consolas" w:eastAsia="Consolas" w:hAnsi="Consolas"/>
          <w:color w:val="111827"/>
          <w:sz w:val="18"/>
        </w:rPr>
        <w:br/>
        <w:t xml:space="preserve">  "id": 8,</w:t>
      </w:r>
      <w:r>
        <w:rPr>
          <w:rFonts w:ascii="Consolas" w:eastAsia="Consolas" w:hAnsi="Consolas"/>
          <w:color w:val="111827"/>
          <w:sz w:val="18"/>
        </w:rPr>
        <w:br/>
        <w:t xml:space="preserve">  "studentId": 4,</w:t>
      </w:r>
      <w:r>
        <w:rPr>
          <w:rFonts w:ascii="Consolas" w:eastAsia="Consolas" w:hAnsi="Consolas"/>
          <w:color w:val="111827"/>
          <w:sz w:val="18"/>
        </w:rPr>
        <w:br/>
        <w:t xml:space="preserve">  "courseId": 5</w:t>
      </w:r>
      <w:r>
        <w:rPr>
          <w:rFonts w:ascii="Consolas" w:eastAsia="Consolas" w:hAnsi="Consolas"/>
          <w:color w:val="111827"/>
          <w:sz w:val="18"/>
        </w:rPr>
        <w:br/>
        <w:t>}</w:t>
      </w:r>
    </w:p>
    <w:p w14:paraId="47BC5490" w14:textId="77777777" w:rsidR="00712DF1" w:rsidRPr="00AB7A40" w:rsidRDefault="00000000">
      <w:pPr>
        <w:pStyle w:val="Ttulo1"/>
        <w:rPr>
          <w:lang w:val="es-EC"/>
        </w:rPr>
      </w:pPr>
      <w:r w:rsidRPr="00AB7A40">
        <w:rPr>
          <w:rFonts w:ascii="Calibri" w:hAnsi="Calibri"/>
          <w:color w:val="1E3A5F"/>
          <w:lang w:val="es-EC"/>
        </w:rPr>
        <w:t>3. Reiniciar la API y consultar la misma matrícula</w:t>
      </w:r>
    </w:p>
    <w:p w14:paraId="1F04E26B" w14:textId="77777777" w:rsidR="00712DF1" w:rsidRPr="00AB7A40" w:rsidRDefault="00000000">
      <w:pPr>
        <w:spacing w:after="160"/>
        <w:rPr>
          <w:lang w:val="es-EC"/>
        </w:rPr>
      </w:pPr>
      <w:r w:rsidRPr="00AB7A40">
        <w:rPr>
          <w:rFonts w:eastAsia="Calibri"/>
          <w:lang w:val="es-EC"/>
        </w:rPr>
        <w:t>Se detuvo el proceso de la API y se volvió a levantar con npm run start. Después del arranque se consultó la misma combinación de estudiante y curso. La matrícula 8 sigue presente, así que el registro no depende de la memoria del proceso.</w:t>
      </w:r>
    </w:p>
    <w:p w14:paraId="196EEF00" w14:textId="77777777" w:rsidR="00712DF1" w:rsidRDefault="00000000">
      <w:pPr>
        <w:spacing w:before="120" w:after="40"/>
      </w:pPr>
      <w:r>
        <w:rPr>
          <w:rFonts w:eastAsia="Calibri"/>
          <w:b/>
          <w:color w:val="1E3A5F"/>
        </w:rPr>
        <w:t>Petición</w:t>
      </w:r>
    </w:p>
    <w:p w14:paraId="4FD39B74" w14:textId="77777777" w:rsidR="00712DF1" w:rsidRDefault="00000000">
      <w:pPr>
        <w:shd w:val="clear" w:color="auto" w:fill="F3F4F6"/>
        <w:spacing w:after="160"/>
        <w:ind w:left="113"/>
      </w:pPr>
      <w:r>
        <w:rPr>
          <w:rFonts w:ascii="Consolas" w:eastAsia="Consolas" w:hAnsi="Consolas"/>
          <w:color w:val="111827"/>
          <w:sz w:val="18"/>
        </w:rPr>
        <w:t>GET /enrollments?studentId=4&amp;courseId=5</w:t>
      </w:r>
    </w:p>
    <w:p w14:paraId="03FFA3C9" w14:textId="77777777" w:rsidR="00712DF1" w:rsidRDefault="00000000">
      <w:pPr>
        <w:spacing w:before="120" w:after="40"/>
      </w:pPr>
      <w:r>
        <w:rPr>
          <w:rFonts w:eastAsia="Calibri"/>
          <w:b/>
          <w:color w:val="1E3A5F"/>
        </w:rPr>
        <w:t>Respuesta — 200 OK</w:t>
      </w:r>
    </w:p>
    <w:p w14:paraId="013B060D" w14:textId="77777777" w:rsidR="00712DF1" w:rsidRDefault="00000000">
      <w:pPr>
        <w:shd w:val="clear" w:color="auto" w:fill="F3F4F6"/>
        <w:spacing w:after="160"/>
        <w:ind w:left="113"/>
      </w:pPr>
      <w:r>
        <w:rPr>
          <w:rFonts w:ascii="Consolas" w:eastAsia="Consolas" w:hAnsi="Consolas"/>
          <w:color w:val="111827"/>
          <w:sz w:val="18"/>
        </w:rPr>
        <w:t>[</w:t>
      </w:r>
      <w:r>
        <w:rPr>
          <w:rFonts w:ascii="Consolas" w:eastAsia="Consolas" w:hAnsi="Consolas"/>
          <w:color w:val="111827"/>
          <w:sz w:val="18"/>
        </w:rPr>
        <w:br/>
        <w:t xml:space="preserve">  {</w:t>
      </w:r>
      <w:r>
        <w:rPr>
          <w:rFonts w:ascii="Consolas" w:eastAsia="Consolas" w:hAnsi="Consolas"/>
          <w:color w:val="111827"/>
          <w:sz w:val="18"/>
        </w:rPr>
        <w:br/>
        <w:t xml:space="preserve">    "id": 8,</w:t>
      </w:r>
      <w:r>
        <w:rPr>
          <w:rFonts w:ascii="Consolas" w:eastAsia="Consolas" w:hAnsi="Consolas"/>
          <w:color w:val="111827"/>
          <w:sz w:val="18"/>
        </w:rPr>
        <w:br/>
        <w:t xml:space="preserve">    "studentId": 4,</w:t>
      </w:r>
      <w:r>
        <w:rPr>
          <w:rFonts w:ascii="Consolas" w:eastAsia="Consolas" w:hAnsi="Consolas"/>
          <w:color w:val="111827"/>
          <w:sz w:val="18"/>
        </w:rPr>
        <w:br/>
        <w:t xml:space="preserve">    "courseId": 5</w:t>
      </w:r>
      <w:r>
        <w:rPr>
          <w:rFonts w:ascii="Consolas" w:eastAsia="Consolas" w:hAnsi="Consolas"/>
          <w:color w:val="111827"/>
          <w:sz w:val="18"/>
        </w:rPr>
        <w:br/>
      </w:r>
      <w:r>
        <w:rPr>
          <w:rFonts w:ascii="Consolas" w:eastAsia="Consolas" w:hAnsi="Consolas"/>
          <w:color w:val="111827"/>
          <w:sz w:val="18"/>
        </w:rPr>
        <w:lastRenderedPageBreak/>
        <w:t xml:space="preserve">  }</w:t>
      </w:r>
      <w:r>
        <w:rPr>
          <w:rFonts w:ascii="Consolas" w:eastAsia="Consolas" w:hAnsi="Consolas"/>
          <w:color w:val="111827"/>
          <w:sz w:val="18"/>
        </w:rPr>
        <w:br/>
        <w:t>]</w:t>
      </w:r>
    </w:p>
    <w:p w14:paraId="5063E4C2" w14:textId="77777777" w:rsidR="00712DF1" w:rsidRPr="00AB7A40" w:rsidRDefault="00000000">
      <w:pPr>
        <w:pStyle w:val="Ttulo1"/>
        <w:rPr>
          <w:lang w:val="es-EC"/>
        </w:rPr>
      </w:pPr>
      <w:r w:rsidRPr="00AB7A40">
        <w:rPr>
          <w:rFonts w:ascii="Calibri" w:hAnsi="Calibri"/>
          <w:color w:val="1E3A5F"/>
          <w:lang w:val="es-EC"/>
        </w:rPr>
        <w:t>4. Intentar una matrícula duplicada</w:t>
      </w:r>
    </w:p>
    <w:p w14:paraId="234BBD9F" w14:textId="77777777" w:rsidR="00712DF1" w:rsidRPr="00AB7A40" w:rsidRDefault="00000000">
      <w:pPr>
        <w:spacing w:after="160"/>
        <w:rPr>
          <w:lang w:val="es-EC"/>
        </w:rPr>
      </w:pPr>
      <w:r w:rsidRPr="00AB7A40">
        <w:rPr>
          <w:rFonts w:eastAsia="Calibri"/>
          <w:lang w:val="es-EC"/>
        </w:rPr>
        <w:t>Se repite el mismo POST con studentId 4 y courseId 5. La combinación ya existe, así que la API rechaza el alta.</w:t>
      </w:r>
    </w:p>
    <w:p w14:paraId="2BB64538" w14:textId="77777777" w:rsidR="00712DF1" w:rsidRDefault="00000000">
      <w:pPr>
        <w:spacing w:before="120" w:after="40"/>
      </w:pPr>
      <w:r>
        <w:rPr>
          <w:rFonts w:eastAsia="Calibri"/>
          <w:b/>
          <w:color w:val="1E3A5F"/>
        </w:rPr>
        <w:t>Petición</w:t>
      </w:r>
    </w:p>
    <w:p w14:paraId="0A8A41A0" w14:textId="77777777" w:rsidR="00712DF1" w:rsidRDefault="00000000">
      <w:pPr>
        <w:shd w:val="clear" w:color="auto" w:fill="F3F4F6"/>
        <w:spacing w:after="160"/>
        <w:ind w:left="113"/>
      </w:pPr>
      <w:r>
        <w:rPr>
          <w:rFonts w:ascii="Consolas" w:eastAsia="Consolas" w:hAnsi="Consolas"/>
          <w:color w:val="111827"/>
          <w:sz w:val="18"/>
        </w:rPr>
        <w:t>POST /enrollments</w:t>
      </w:r>
      <w:r>
        <w:rPr>
          <w:rFonts w:ascii="Consolas" w:eastAsia="Consolas" w:hAnsi="Consolas"/>
          <w:color w:val="111827"/>
          <w:sz w:val="18"/>
        </w:rPr>
        <w:br/>
        <w:t>Content-Type: application/json</w:t>
      </w:r>
      <w:r>
        <w:rPr>
          <w:rFonts w:ascii="Consolas" w:eastAsia="Consolas" w:hAnsi="Consolas"/>
          <w:color w:val="111827"/>
          <w:sz w:val="18"/>
        </w:rPr>
        <w:br/>
      </w:r>
      <w:r>
        <w:rPr>
          <w:rFonts w:ascii="Consolas" w:eastAsia="Consolas" w:hAnsi="Consolas"/>
          <w:color w:val="111827"/>
          <w:sz w:val="18"/>
        </w:rPr>
        <w:br/>
        <w:t>{</w:t>
      </w:r>
      <w:r>
        <w:rPr>
          <w:rFonts w:ascii="Consolas" w:eastAsia="Consolas" w:hAnsi="Consolas"/>
          <w:color w:val="111827"/>
          <w:sz w:val="18"/>
        </w:rPr>
        <w:br/>
        <w:t xml:space="preserve">  "studentId": 4,</w:t>
      </w:r>
      <w:r>
        <w:rPr>
          <w:rFonts w:ascii="Consolas" w:eastAsia="Consolas" w:hAnsi="Consolas"/>
          <w:color w:val="111827"/>
          <w:sz w:val="18"/>
        </w:rPr>
        <w:br/>
        <w:t xml:space="preserve">  "courseId": 5</w:t>
      </w:r>
      <w:r>
        <w:rPr>
          <w:rFonts w:ascii="Consolas" w:eastAsia="Consolas" w:hAnsi="Consolas"/>
          <w:color w:val="111827"/>
          <w:sz w:val="18"/>
        </w:rPr>
        <w:br/>
        <w:t>}</w:t>
      </w:r>
    </w:p>
    <w:p w14:paraId="75044727" w14:textId="77777777" w:rsidR="00712DF1" w:rsidRPr="00AB7A40" w:rsidRDefault="00000000">
      <w:pPr>
        <w:spacing w:before="120" w:after="40"/>
        <w:rPr>
          <w:lang w:val="es-EC"/>
        </w:rPr>
      </w:pPr>
      <w:r w:rsidRPr="00AB7A40">
        <w:rPr>
          <w:rFonts w:eastAsia="Calibri"/>
          <w:b/>
          <w:color w:val="1E3A5F"/>
          <w:lang w:val="es-EC"/>
        </w:rPr>
        <w:t>Respuesta — 409 Conflict</w:t>
      </w:r>
    </w:p>
    <w:p w14:paraId="402A8D91" w14:textId="77777777" w:rsidR="00712DF1" w:rsidRPr="00AB7A40" w:rsidRDefault="00000000">
      <w:pPr>
        <w:shd w:val="clear" w:color="auto" w:fill="F3F4F6"/>
        <w:spacing w:after="160"/>
        <w:ind w:left="113"/>
        <w:rPr>
          <w:lang w:val="es-EC"/>
        </w:rPr>
      </w:pPr>
      <w:r w:rsidRPr="00AB7A40">
        <w:rPr>
          <w:rFonts w:ascii="Consolas" w:eastAsia="Consolas" w:hAnsi="Consolas"/>
          <w:color w:val="111827"/>
          <w:sz w:val="18"/>
          <w:lang w:val="es-EC"/>
        </w:rPr>
        <w:t>{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"message": "La matrícula ya existe",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"error": "Conflict",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"statusCode": 409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>}</w:t>
      </w:r>
    </w:p>
    <w:p w14:paraId="3B85CAD1" w14:textId="77777777" w:rsidR="00712DF1" w:rsidRPr="00AB7A40" w:rsidRDefault="00000000">
      <w:pPr>
        <w:pStyle w:val="Ttulo1"/>
        <w:rPr>
          <w:lang w:val="es-EC"/>
        </w:rPr>
      </w:pPr>
      <w:r w:rsidRPr="00AB7A40">
        <w:rPr>
          <w:rFonts w:ascii="Calibri" w:hAnsi="Calibri"/>
          <w:color w:val="1E3A5F"/>
          <w:lang w:val="es-EC"/>
        </w:rPr>
        <w:t>5. Intentar matricular un estudiante inactivo</w:t>
      </w:r>
    </w:p>
    <w:p w14:paraId="16C29749" w14:textId="77777777" w:rsidR="00712DF1" w:rsidRPr="00AB7A40" w:rsidRDefault="00000000">
      <w:pPr>
        <w:spacing w:after="160"/>
        <w:rPr>
          <w:lang w:val="es-EC"/>
        </w:rPr>
      </w:pPr>
      <w:r w:rsidRPr="00AB7A40">
        <w:rPr>
          <w:rFonts w:eastAsia="Calibri"/>
          <w:lang w:val="es-EC"/>
        </w:rPr>
        <w:t>Se crea un segundo estudiante con isActive en false y se intenta matricularlo en el curso 5. La API lo rechaza antes de guardar la matrícula.</w:t>
      </w:r>
    </w:p>
    <w:p w14:paraId="42327973" w14:textId="77777777" w:rsidR="00712DF1" w:rsidRPr="00AB7A40" w:rsidRDefault="00000000">
      <w:pPr>
        <w:spacing w:before="120" w:after="40"/>
        <w:rPr>
          <w:lang w:val="es-EC"/>
        </w:rPr>
      </w:pPr>
      <w:r w:rsidRPr="00AB7A40">
        <w:rPr>
          <w:rFonts w:eastAsia="Calibri"/>
          <w:b/>
          <w:color w:val="1E3A5F"/>
          <w:lang w:val="es-EC"/>
        </w:rPr>
        <w:t>Petición — crear estudiante inactivo</w:t>
      </w:r>
    </w:p>
    <w:p w14:paraId="256A17E1" w14:textId="77777777" w:rsidR="00712DF1" w:rsidRDefault="00000000">
      <w:pPr>
        <w:shd w:val="clear" w:color="auto" w:fill="F3F4F6"/>
        <w:spacing w:after="160"/>
        <w:ind w:left="113"/>
      </w:pPr>
      <w:r>
        <w:rPr>
          <w:rFonts w:ascii="Consolas" w:eastAsia="Consolas" w:hAnsi="Consolas"/>
          <w:color w:val="111827"/>
          <w:sz w:val="18"/>
        </w:rPr>
        <w:t>POST /estudiantes</w:t>
      </w:r>
      <w:r>
        <w:rPr>
          <w:rFonts w:ascii="Consolas" w:eastAsia="Consolas" w:hAnsi="Consolas"/>
          <w:color w:val="111827"/>
          <w:sz w:val="18"/>
        </w:rPr>
        <w:br/>
        <w:t>Content-Type: application/json</w:t>
      </w:r>
      <w:r>
        <w:rPr>
          <w:rFonts w:ascii="Consolas" w:eastAsia="Consolas" w:hAnsi="Consolas"/>
          <w:color w:val="111827"/>
          <w:sz w:val="18"/>
        </w:rPr>
        <w:br/>
      </w:r>
      <w:r>
        <w:rPr>
          <w:rFonts w:ascii="Consolas" w:eastAsia="Consolas" w:hAnsi="Consolas"/>
          <w:color w:val="111827"/>
          <w:sz w:val="18"/>
        </w:rPr>
        <w:br/>
        <w:t>{</w:t>
      </w:r>
      <w:r>
        <w:rPr>
          <w:rFonts w:ascii="Consolas" w:eastAsia="Consolas" w:hAnsi="Consolas"/>
          <w:color w:val="111827"/>
          <w:sz w:val="18"/>
        </w:rPr>
        <w:br/>
        <w:t xml:space="preserve">  "name": "Luis Inactivo",</w:t>
      </w:r>
      <w:r>
        <w:rPr>
          <w:rFonts w:ascii="Consolas" w:eastAsia="Consolas" w:hAnsi="Consolas"/>
          <w:color w:val="111827"/>
          <w:sz w:val="18"/>
        </w:rPr>
        <w:br/>
        <w:t xml:space="preserve">  "email": "luis.inactivo.20261005180821@coursehub.test",</w:t>
      </w:r>
      <w:r>
        <w:rPr>
          <w:rFonts w:ascii="Consolas" w:eastAsia="Consolas" w:hAnsi="Consolas"/>
          <w:color w:val="111827"/>
          <w:sz w:val="18"/>
        </w:rPr>
        <w:br/>
        <w:t xml:space="preserve">  "age": 22,</w:t>
      </w:r>
      <w:r>
        <w:rPr>
          <w:rFonts w:ascii="Consolas" w:eastAsia="Consolas" w:hAnsi="Consolas"/>
          <w:color w:val="111827"/>
          <w:sz w:val="18"/>
        </w:rPr>
        <w:br/>
        <w:t xml:space="preserve">  "career": "Ingenieria de Software",</w:t>
      </w:r>
      <w:r>
        <w:rPr>
          <w:rFonts w:ascii="Consolas" w:eastAsia="Consolas" w:hAnsi="Consolas"/>
          <w:color w:val="111827"/>
          <w:sz w:val="18"/>
        </w:rPr>
        <w:br/>
        <w:t xml:space="preserve">  "semester": 2,</w:t>
      </w:r>
      <w:r>
        <w:rPr>
          <w:rFonts w:ascii="Consolas" w:eastAsia="Consolas" w:hAnsi="Consolas"/>
          <w:color w:val="111827"/>
          <w:sz w:val="18"/>
        </w:rPr>
        <w:br/>
        <w:t xml:space="preserve">  "isActive": false</w:t>
      </w:r>
      <w:r>
        <w:rPr>
          <w:rFonts w:ascii="Consolas" w:eastAsia="Consolas" w:hAnsi="Consolas"/>
          <w:color w:val="111827"/>
          <w:sz w:val="18"/>
        </w:rPr>
        <w:br/>
        <w:t>}</w:t>
      </w:r>
    </w:p>
    <w:p w14:paraId="7222EA2D" w14:textId="77777777" w:rsidR="00712DF1" w:rsidRPr="00AB7A40" w:rsidRDefault="00000000">
      <w:pPr>
        <w:spacing w:before="120" w:after="40"/>
        <w:rPr>
          <w:lang w:val="es-EC"/>
        </w:rPr>
      </w:pPr>
      <w:r w:rsidRPr="00AB7A40">
        <w:rPr>
          <w:rFonts w:eastAsia="Calibri"/>
          <w:b/>
          <w:color w:val="1E3A5F"/>
          <w:lang w:val="es-EC"/>
        </w:rPr>
        <w:t>Respuesta — 201 Created</w:t>
      </w:r>
    </w:p>
    <w:p w14:paraId="407EBF94" w14:textId="77777777" w:rsidR="00712DF1" w:rsidRPr="00AB7A40" w:rsidRDefault="00000000">
      <w:pPr>
        <w:shd w:val="clear" w:color="auto" w:fill="F3F4F6"/>
        <w:spacing w:after="160"/>
        <w:ind w:left="113"/>
        <w:rPr>
          <w:lang w:val="es-EC"/>
        </w:rPr>
      </w:pPr>
      <w:r w:rsidRPr="00AB7A40">
        <w:rPr>
          <w:rFonts w:ascii="Consolas" w:eastAsia="Consolas" w:hAnsi="Consolas"/>
          <w:color w:val="111827"/>
          <w:sz w:val="18"/>
          <w:lang w:val="es-EC"/>
        </w:rPr>
        <w:t>{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"id": 5,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"name": "Luis Inactivo",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"email": "luis.inactivo.20261005180821@coursehub.test",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"age": 22,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"career": "Ingenieria de Software",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"semester": 2,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"isActive": false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>}</w:t>
      </w:r>
    </w:p>
    <w:p w14:paraId="598854B9" w14:textId="77777777" w:rsidR="00712DF1" w:rsidRPr="00AB7A40" w:rsidRDefault="00000000">
      <w:pPr>
        <w:spacing w:before="120" w:after="40"/>
        <w:rPr>
          <w:lang w:val="es-EC"/>
        </w:rPr>
      </w:pPr>
      <w:r w:rsidRPr="00AB7A40">
        <w:rPr>
          <w:rFonts w:eastAsia="Calibri"/>
          <w:b/>
          <w:color w:val="1E3A5F"/>
          <w:lang w:val="es-EC"/>
        </w:rPr>
        <w:t>Petición — matricular al estudiante inactivo</w:t>
      </w:r>
    </w:p>
    <w:p w14:paraId="5E2733BE" w14:textId="77777777" w:rsidR="00712DF1" w:rsidRDefault="00000000">
      <w:pPr>
        <w:shd w:val="clear" w:color="auto" w:fill="F3F4F6"/>
        <w:spacing w:after="160"/>
        <w:ind w:left="113"/>
      </w:pPr>
      <w:r>
        <w:rPr>
          <w:rFonts w:ascii="Consolas" w:eastAsia="Consolas" w:hAnsi="Consolas"/>
          <w:color w:val="111827"/>
          <w:sz w:val="18"/>
        </w:rPr>
        <w:lastRenderedPageBreak/>
        <w:t>POST /enrollments</w:t>
      </w:r>
      <w:r>
        <w:rPr>
          <w:rFonts w:ascii="Consolas" w:eastAsia="Consolas" w:hAnsi="Consolas"/>
          <w:color w:val="111827"/>
          <w:sz w:val="18"/>
        </w:rPr>
        <w:br/>
        <w:t>Content-Type: application/json</w:t>
      </w:r>
      <w:r>
        <w:rPr>
          <w:rFonts w:ascii="Consolas" w:eastAsia="Consolas" w:hAnsi="Consolas"/>
          <w:color w:val="111827"/>
          <w:sz w:val="18"/>
        </w:rPr>
        <w:br/>
      </w:r>
      <w:r>
        <w:rPr>
          <w:rFonts w:ascii="Consolas" w:eastAsia="Consolas" w:hAnsi="Consolas"/>
          <w:color w:val="111827"/>
          <w:sz w:val="18"/>
        </w:rPr>
        <w:br/>
        <w:t>{</w:t>
      </w:r>
      <w:r>
        <w:rPr>
          <w:rFonts w:ascii="Consolas" w:eastAsia="Consolas" w:hAnsi="Consolas"/>
          <w:color w:val="111827"/>
          <w:sz w:val="18"/>
        </w:rPr>
        <w:br/>
        <w:t xml:space="preserve">  "studentId": 5,</w:t>
      </w:r>
      <w:r>
        <w:rPr>
          <w:rFonts w:ascii="Consolas" w:eastAsia="Consolas" w:hAnsi="Consolas"/>
          <w:color w:val="111827"/>
          <w:sz w:val="18"/>
        </w:rPr>
        <w:br/>
        <w:t xml:space="preserve">  "courseId": 5</w:t>
      </w:r>
      <w:r>
        <w:rPr>
          <w:rFonts w:ascii="Consolas" w:eastAsia="Consolas" w:hAnsi="Consolas"/>
          <w:color w:val="111827"/>
          <w:sz w:val="18"/>
        </w:rPr>
        <w:br/>
        <w:t>}</w:t>
      </w:r>
    </w:p>
    <w:p w14:paraId="20F8E780" w14:textId="77777777" w:rsidR="00712DF1" w:rsidRPr="00AB7A40" w:rsidRDefault="00000000">
      <w:pPr>
        <w:spacing w:before="120" w:after="40"/>
        <w:rPr>
          <w:lang w:val="es-EC"/>
        </w:rPr>
      </w:pPr>
      <w:r w:rsidRPr="00AB7A40">
        <w:rPr>
          <w:rFonts w:eastAsia="Calibri"/>
          <w:b/>
          <w:color w:val="1E3A5F"/>
          <w:lang w:val="es-EC"/>
        </w:rPr>
        <w:t>Respuesta — 403 Forbidden</w:t>
      </w:r>
    </w:p>
    <w:p w14:paraId="07D5ED6C" w14:textId="77777777" w:rsidR="00712DF1" w:rsidRPr="00AB7A40" w:rsidRDefault="00000000">
      <w:pPr>
        <w:shd w:val="clear" w:color="auto" w:fill="F3F4F6"/>
        <w:spacing w:after="160"/>
        <w:ind w:left="113"/>
        <w:rPr>
          <w:lang w:val="es-EC"/>
        </w:rPr>
      </w:pPr>
      <w:r w:rsidRPr="00AB7A40">
        <w:rPr>
          <w:rFonts w:ascii="Consolas" w:eastAsia="Consolas" w:hAnsi="Consolas"/>
          <w:color w:val="111827"/>
          <w:sz w:val="18"/>
          <w:lang w:val="es-EC"/>
        </w:rPr>
        <w:t>{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"message": "El estudiante 5 está inactivo",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"error": "Forbidden",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"statusCode": 403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>}</w:t>
      </w:r>
    </w:p>
    <w:p w14:paraId="35020C7F" w14:textId="77777777" w:rsidR="00712DF1" w:rsidRPr="00AB7A40" w:rsidRDefault="00000000">
      <w:pPr>
        <w:pStyle w:val="Ttulo1"/>
        <w:rPr>
          <w:lang w:val="es-EC"/>
        </w:rPr>
      </w:pPr>
      <w:r w:rsidRPr="00AB7A40">
        <w:rPr>
          <w:rFonts w:ascii="Calibri" w:hAnsi="Calibri"/>
          <w:color w:val="1E3A5F"/>
          <w:lang w:val="es-EC"/>
        </w:rPr>
        <w:t>6. Filtrar las matrículas por estudiante o curso</w:t>
      </w:r>
    </w:p>
    <w:p w14:paraId="2AA629D2" w14:textId="77777777" w:rsidR="00712DF1" w:rsidRPr="00AB7A40" w:rsidRDefault="00000000">
      <w:pPr>
        <w:spacing w:after="160"/>
        <w:rPr>
          <w:lang w:val="es-EC"/>
        </w:rPr>
      </w:pPr>
      <w:r w:rsidRPr="00AB7A40">
        <w:rPr>
          <w:rFonts w:eastAsia="Calibri"/>
          <w:lang w:val="es-EC"/>
        </w:rPr>
        <w:t>Los filtros son opcionales y se pueden usar por separado. También existen rutas dedicadas para el estudiante y para el curso.</w:t>
      </w:r>
    </w:p>
    <w:p w14:paraId="439F3448" w14:textId="77777777" w:rsidR="00712DF1" w:rsidRPr="00AB7A40" w:rsidRDefault="00000000">
      <w:pPr>
        <w:spacing w:before="120" w:after="40"/>
        <w:rPr>
          <w:lang w:val="es-EC"/>
        </w:rPr>
      </w:pPr>
      <w:r w:rsidRPr="00AB7A40">
        <w:rPr>
          <w:rFonts w:eastAsia="Calibri"/>
          <w:b/>
          <w:color w:val="1E3A5F"/>
          <w:lang w:val="es-EC"/>
        </w:rPr>
        <w:t>Filtro por estudiante</w:t>
      </w:r>
    </w:p>
    <w:p w14:paraId="4DA58393" w14:textId="77777777" w:rsidR="00712DF1" w:rsidRPr="00AB7A40" w:rsidRDefault="00000000">
      <w:pPr>
        <w:shd w:val="clear" w:color="auto" w:fill="F3F4F6"/>
        <w:spacing w:after="160"/>
        <w:ind w:left="113"/>
        <w:rPr>
          <w:lang w:val="es-EC"/>
        </w:rPr>
      </w:pPr>
      <w:r w:rsidRPr="00AB7A40">
        <w:rPr>
          <w:rFonts w:ascii="Consolas" w:eastAsia="Consolas" w:hAnsi="Consolas"/>
          <w:color w:val="111827"/>
          <w:sz w:val="18"/>
          <w:lang w:val="es-EC"/>
        </w:rPr>
        <w:t>GET /enrollments?studentId=4</w:t>
      </w:r>
    </w:p>
    <w:p w14:paraId="61B57AF0" w14:textId="77777777" w:rsidR="00712DF1" w:rsidRPr="00AB7A40" w:rsidRDefault="00000000">
      <w:pPr>
        <w:spacing w:before="120" w:after="40"/>
        <w:rPr>
          <w:lang w:val="es-EC"/>
        </w:rPr>
      </w:pPr>
      <w:r w:rsidRPr="00AB7A40">
        <w:rPr>
          <w:rFonts w:eastAsia="Calibri"/>
          <w:b/>
          <w:color w:val="1E3A5F"/>
          <w:lang w:val="es-EC"/>
        </w:rPr>
        <w:t>Respuesta — 200 OK</w:t>
      </w:r>
    </w:p>
    <w:p w14:paraId="0A3A2F8B" w14:textId="77777777" w:rsidR="00712DF1" w:rsidRDefault="00000000">
      <w:pPr>
        <w:shd w:val="clear" w:color="auto" w:fill="F3F4F6"/>
        <w:spacing w:after="160"/>
        <w:ind w:left="113"/>
      </w:pPr>
      <w:r>
        <w:rPr>
          <w:rFonts w:ascii="Consolas" w:eastAsia="Consolas" w:hAnsi="Consolas"/>
          <w:color w:val="111827"/>
          <w:sz w:val="18"/>
        </w:rPr>
        <w:t>[</w:t>
      </w:r>
      <w:r>
        <w:rPr>
          <w:rFonts w:ascii="Consolas" w:eastAsia="Consolas" w:hAnsi="Consolas"/>
          <w:color w:val="111827"/>
          <w:sz w:val="18"/>
        </w:rPr>
        <w:br/>
        <w:t xml:space="preserve">  {</w:t>
      </w:r>
      <w:r>
        <w:rPr>
          <w:rFonts w:ascii="Consolas" w:eastAsia="Consolas" w:hAnsi="Consolas"/>
          <w:color w:val="111827"/>
          <w:sz w:val="18"/>
        </w:rPr>
        <w:br/>
        <w:t xml:space="preserve">    "id": 8,</w:t>
      </w:r>
      <w:r>
        <w:rPr>
          <w:rFonts w:ascii="Consolas" w:eastAsia="Consolas" w:hAnsi="Consolas"/>
          <w:color w:val="111827"/>
          <w:sz w:val="18"/>
        </w:rPr>
        <w:br/>
        <w:t xml:space="preserve">    "studentId": 4,</w:t>
      </w:r>
      <w:r>
        <w:rPr>
          <w:rFonts w:ascii="Consolas" w:eastAsia="Consolas" w:hAnsi="Consolas"/>
          <w:color w:val="111827"/>
          <w:sz w:val="18"/>
        </w:rPr>
        <w:br/>
        <w:t xml:space="preserve">    "courseId": 5</w:t>
      </w:r>
      <w:r>
        <w:rPr>
          <w:rFonts w:ascii="Consolas" w:eastAsia="Consolas" w:hAnsi="Consolas"/>
          <w:color w:val="111827"/>
          <w:sz w:val="18"/>
        </w:rPr>
        <w:br/>
        <w:t xml:space="preserve">  }</w:t>
      </w:r>
      <w:r>
        <w:rPr>
          <w:rFonts w:ascii="Consolas" w:eastAsia="Consolas" w:hAnsi="Consolas"/>
          <w:color w:val="111827"/>
          <w:sz w:val="18"/>
        </w:rPr>
        <w:br/>
        <w:t>]</w:t>
      </w:r>
    </w:p>
    <w:p w14:paraId="753E9F9D" w14:textId="77777777" w:rsidR="00712DF1" w:rsidRDefault="00000000">
      <w:pPr>
        <w:spacing w:before="120" w:after="40"/>
      </w:pPr>
      <w:r>
        <w:rPr>
          <w:rFonts w:eastAsia="Calibri"/>
          <w:b/>
          <w:color w:val="1E3A5F"/>
        </w:rPr>
        <w:t>Filtro por curso</w:t>
      </w:r>
    </w:p>
    <w:p w14:paraId="7E7E4C1B" w14:textId="77777777" w:rsidR="00712DF1" w:rsidRDefault="00000000">
      <w:pPr>
        <w:shd w:val="clear" w:color="auto" w:fill="F3F4F6"/>
        <w:spacing w:after="160"/>
        <w:ind w:left="113"/>
      </w:pPr>
      <w:r>
        <w:rPr>
          <w:rFonts w:ascii="Consolas" w:eastAsia="Consolas" w:hAnsi="Consolas"/>
          <w:color w:val="111827"/>
          <w:sz w:val="18"/>
        </w:rPr>
        <w:t>GET /enrollments?courseId=5</w:t>
      </w:r>
    </w:p>
    <w:p w14:paraId="4E3AB499" w14:textId="77777777" w:rsidR="00712DF1" w:rsidRDefault="00000000">
      <w:pPr>
        <w:spacing w:before="120" w:after="40"/>
      </w:pPr>
      <w:r>
        <w:rPr>
          <w:rFonts w:eastAsia="Calibri"/>
          <w:b/>
          <w:color w:val="1E3A5F"/>
        </w:rPr>
        <w:t>Respuesta — 200 OK</w:t>
      </w:r>
    </w:p>
    <w:p w14:paraId="3D2F371C" w14:textId="77777777" w:rsidR="00712DF1" w:rsidRDefault="00000000">
      <w:pPr>
        <w:shd w:val="clear" w:color="auto" w:fill="F3F4F6"/>
        <w:spacing w:after="160"/>
        <w:ind w:left="113"/>
      </w:pPr>
      <w:r>
        <w:rPr>
          <w:rFonts w:ascii="Consolas" w:eastAsia="Consolas" w:hAnsi="Consolas"/>
          <w:color w:val="111827"/>
          <w:sz w:val="18"/>
        </w:rPr>
        <w:t>[</w:t>
      </w:r>
      <w:r>
        <w:rPr>
          <w:rFonts w:ascii="Consolas" w:eastAsia="Consolas" w:hAnsi="Consolas"/>
          <w:color w:val="111827"/>
          <w:sz w:val="18"/>
        </w:rPr>
        <w:br/>
        <w:t xml:space="preserve">  {</w:t>
      </w:r>
      <w:r>
        <w:rPr>
          <w:rFonts w:ascii="Consolas" w:eastAsia="Consolas" w:hAnsi="Consolas"/>
          <w:color w:val="111827"/>
          <w:sz w:val="18"/>
        </w:rPr>
        <w:br/>
        <w:t xml:space="preserve">    "id": 8,</w:t>
      </w:r>
      <w:r>
        <w:rPr>
          <w:rFonts w:ascii="Consolas" w:eastAsia="Consolas" w:hAnsi="Consolas"/>
          <w:color w:val="111827"/>
          <w:sz w:val="18"/>
        </w:rPr>
        <w:br/>
        <w:t xml:space="preserve">    "studentId": 4,</w:t>
      </w:r>
      <w:r>
        <w:rPr>
          <w:rFonts w:ascii="Consolas" w:eastAsia="Consolas" w:hAnsi="Consolas"/>
          <w:color w:val="111827"/>
          <w:sz w:val="18"/>
        </w:rPr>
        <w:br/>
        <w:t xml:space="preserve">    "courseId": 5</w:t>
      </w:r>
      <w:r>
        <w:rPr>
          <w:rFonts w:ascii="Consolas" w:eastAsia="Consolas" w:hAnsi="Consolas"/>
          <w:color w:val="111827"/>
          <w:sz w:val="18"/>
        </w:rPr>
        <w:br/>
        <w:t xml:space="preserve">  }</w:t>
      </w:r>
      <w:r>
        <w:rPr>
          <w:rFonts w:ascii="Consolas" w:eastAsia="Consolas" w:hAnsi="Consolas"/>
          <w:color w:val="111827"/>
          <w:sz w:val="18"/>
        </w:rPr>
        <w:br/>
        <w:t>]</w:t>
      </w:r>
    </w:p>
    <w:p w14:paraId="57620BBB" w14:textId="77777777" w:rsidR="00712DF1" w:rsidRPr="00AB7A40" w:rsidRDefault="00000000">
      <w:pPr>
        <w:spacing w:before="120" w:after="40"/>
        <w:rPr>
          <w:lang w:val="es-EC"/>
        </w:rPr>
      </w:pPr>
      <w:r w:rsidRPr="00AB7A40">
        <w:rPr>
          <w:rFonts w:eastAsia="Calibri"/>
          <w:b/>
          <w:color w:val="1E3A5F"/>
          <w:lang w:val="es-EC"/>
        </w:rPr>
        <w:t>Ruta del estudiante</w:t>
      </w:r>
    </w:p>
    <w:p w14:paraId="6768E79D" w14:textId="77777777" w:rsidR="00712DF1" w:rsidRPr="00AB7A40" w:rsidRDefault="00000000">
      <w:pPr>
        <w:shd w:val="clear" w:color="auto" w:fill="F3F4F6"/>
        <w:spacing w:after="160"/>
        <w:ind w:left="113"/>
        <w:rPr>
          <w:lang w:val="es-EC"/>
        </w:rPr>
      </w:pPr>
      <w:r w:rsidRPr="00AB7A40">
        <w:rPr>
          <w:rFonts w:ascii="Consolas" w:eastAsia="Consolas" w:hAnsi="Consolas"/>
          <w:color w:val="111827"/>
          <w:sz w:val="18"/>
          <w:lang w:val="es-EC"/>
        </w:rPr>
        <w:t>GET /enrollments/students/4</w:t>
      </w:r>
    </w:p>
    <w:p w14:paraId="3E8A5457" w14:textId="77777777" w:rsidR="00712DF1" w:rsidRPr="00AB7A40" w:rsidRDefault="00000000">
      <w:pPr>
        <w:spacing w:before="120" w:after="40"/>
        <w:rPr>
          <w:lang w:val="es-EC"/>
        </w:rPr>
      </w:pPr>
      <w:r w:rsidRPr="00AB7A40">
        <w:rPr>
          <w:rFonts w:eastAsia="Calibri"/>
          <w:b/>
          <w:color w:val="1E3A5F"/>
          <w:lang w:val="es-EC"/>
        </w:rPr>
        <w:t>Respuesta — 200 OK</w:t>
      </w:r>
    </w:p>
    <w:p w14:paraId="5BD2736F" w14:textId="77777777" w:rsidR="00712DF1" w:rsidRPr="00AB7A40" w:rsidRDefault="00000000">
      <w:pPr>
        <w:shd w:val="clear" w:color="auto" w:fill="F3F4F6"/>
        <w:spacing w:after="160"/>
        <w:ind w:left="113"/>
        <w:rPr>
          <w:lang w:val="es-EC"/>
        </w:rPr>
      </w:pPr>
      <w:r w:rsidRPr="00AB7A40">
        <w:rPr>
          <w:rFonts w:ascii="Consolas" w:eastAsia="Consolas" w:hAnsi="Consolas"/>
          <w:color w:val="111827"/>
          <w:sz w:val="18"/>
          <w:lang w:val="es-EC"/>
        </w:rPr>
        <w:t>[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{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  "id": 8,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  "studentId": 4,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  "courseId": 5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}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>]</w:t>
      </w:r>
    </w:p>
    <w:p w14:paraId="33A33D65" w14:textId="77777777" w:rsidR="00712DF1" w:rsidRPr="00AB7A40" w:rsidRDefault="00000000">
      <w:pPr>
        <w:spacing w:before="120" w:after="40"/>
        <w:rPr>
          <w:lang w:val="es-EC"/>
        </w:rPr>
      </w:pPr>
      <w:r w:rsidRPr="00AB7A40">
        <w:rPr>
          <w:rFonts w:eastAsia="Calibri"/>
          <w:b/>
          <w:color w:val="1E3A5F"/>
          <w:lang w:val="es-EC"/>
        </w:rPr>
        <w:lastRenderedPageBreak/>
        <w:t>Ruta del curso</w:t>
      </w:r>
    </w:p>
    <w:p w14:paraId="18771DE4" w14:textId="77777777" w:rsidR="00712DF1" w:rsidRDefault="00000000">
      <w:pPr>
        <w:shd w:val="clear" w:color="auto" w:fill="F3F4F6"/>
        <w:spacing w:after="160"/>
        <w:ind w:left="113"/>
      </w:pPr>
      <w:r>
        <w:rPr>
          <w:rFonts w:ascii="Consolas" w:eastAsia="Consolas" w:hAnsi="Consolas"/>
          <w:color w:val="111827"/>
          <w:sz w:val="18"/>
        </w:rPr>
        <w:t>GET /enrollments/courses/5</w:t>
      </w:r>
    </w:p>
    <w:p w14:paraId="2CC27145" w14:textId="77777777" w:rsidR="00712DF1" w:rsidRDefault="00000000">
      <w:pPr>
        <w:spacing w:before="120" w:after="40"/>
      </w:pPr>
      <w:r>
        <w:rPr>
          <w:rFonts w:eastAsia="Calibri"/>
          <w:b/>
          <w:color w:val="1E3A5F"/>
        </w:rPr>
        <w:t>Respuesta — 200 OK</w:t>
      </w:r>
    </w:p>
    <w:p w14:paraId="3A803BCF" w14:textId="77777777" w:rsidR="00712DF1" w:rsidRDefault="00000000">
      <w:pPr>
        <w:shd w:val="clear" w:color="auto" w:fill="F3F4F6"/>
        <w:spacing w:after="160"/>
        <w:ind w:left="113"/>
      </w:pPr>
      <w:r>
        <w:rPr>
          <w:rFonts w:ascii="Consolas" w:eastAsia="Consolas" w:hAnsi="Consolas"/>
          <w:color w:val="111827"/>
          <w:sz w:val="18"/>
        </w:rPr>
        <w:t>[</w:t>
      </w:r>
      <w:r>
        <w:rPr>
          <w:rFonts w:ascii="Consolas" w:eastAsia="Consolas" w:hAnsi="Consolas"/>
          <w:color w:val="111827"/>
          <w:sz w:val="18"/>
        </w:rPr>
        <w:br/>
        <w:t xml:space="preserve">  {</w:t>
      </w:r>
      <w:r>
        <w:rPr>
          <w:rFonts w:ascii="Consolas" w:eastAsia="Consolas" w:hAnsi="Consolas"/>
          <w:color w:val="111827"/>
          <w:sz w:val="18"/>
        </w:rPr>
        <w:br/>
        <w:t xml:space="preserve">    "id": 8,</w:t>
      </w:r>
      <w:r>
        <w:rPr>
          <w:rFonts w:ascii="Consolas" w:eastAsia="Consolas" w:hAnsi="Consolas"/>
          <w:color w:val="111827"/>
          <w:sz w:val="18"/>
        </w:rPr>
        <w:br/>
        <w:t xml:space="preserve">    "studentId": 4,</w:t>
      </w:r>
      <w:r>
        <w:rPr>
          <w:rFonts w:ascii="Consolas" w:eastAsia="Consolas" w:hAnsi="Consolas"/>
          <w:color w:val="111827"/>
          <w:sz w:val="18"/>
        </w:rPr>
        <w:br/>
        <w:t xml:space="preserve">    "courseId": 5</w:t>
      </w:r>
      <w:r>
        <w:rPr>
          <w:rFonts w:ascii="Consolas" w:eastAsia="Consolas" w:hAnsi="Consolas"/>
          <w:color w:val="111827"/>
          <w:sz w:val="18"/>
        </w:rPr>
        <w:br/>
        <w:t xml:space="preserve">  }</w:t>
      </w:r>
      <w:r>
        <w:rPr>
          <w:rFonts w:ascii="Consolas" w:eastAsia="Consolas" w:hAnsi="Consolas"/>
          <w:color w:val="111827"/>
          <w:sz w:val="18"/>
        </w:rPr>
        <w:br/>
        <w:t>]</w:t>
      </w:r>
    </w:p>
    <w:p w14:paraId="64834293" w14:textId="77777777" w:rsidR="00712DF1" w:rsidRPr="00AB7A40" w:rsidRDefault="00000000">
      <w:pPr>
        <w:pStyle w:val="Ttulo1"/>
        <w:rPr>
          <w:lang w:val="es-EC"/>
        </w:rPr>
      </w:pPr>
      <w:r w:rsidRPr="00AB7A40">
        <w:rPr>
          <w:rFonts w:ascii="Calibri" w:hAnsi="Calibri"/>
          <w:color w:val="1E3A5F"/>
          <w:lang w:val="es-EC"/>
        </w:rPr>
        <w:t>7. Cancelar la matrícula y comprobar que ya no se encuentra</w:t>
      </w:r>
    </w:p>
    <w:p w14:paraId="1A9DDB18" w14:textId="77777777" w:rsidR="00712DF1" w:rsidRPr="00AB7A40" w:rsidRDefault="00000000">
      <w:pPr>
        <w:spacing w:after="160"/>
        <w:rPr>
          <w:lang w:val="es-EC"/>
        </w:rPr>
      </w:pPr>
      <w:r w:rsidRPr="00AB7A40">
        <w:rPr>
          <w:rFonts w:eastAsia="Calibri"/>
          <w:lang w:val="es-EC"/>
        </w:rPr>
        <w:t>Se cancela la matrícula 8. La consulta posterior devuelve una lista vacía y un segundo intento de borrado confirma que el registro ya no existe.</w:t>
      </w:r>
    </w:p>
    <w:p w14:paraId="34EAEB74" w14:textId="77777777" w:rsidR="00712DF1" w:rsidRPr="00AB7A40" w:rsidRDefault="00000000">
      <w:pPr>
        <w:spacing w:before="120" w:after="40"/>
        <w:rPr>
          <w:lang w:val="es-EC"/>
        </w:rPr>
      </w:pPr>
      <w:r w:rsidRPr="00AB7A40">
        <w:rPr>
          <w:rFonts w:eastAsia="Calibri"/>
          <w:b/>
          <w:color w:val="1E3A5F"/>
          <w:lang w:val="es-EC"/>
        </w:rPr>
        <w:t>Petición — cancelar</w:t>
      </w:r>
    </w:p>
    <w:p w14:paraId="3357A2C6" w14:textId="77777777" w:rsidR="00712DF1" w:rsidRPr="00AB7A40" w:rsidRDefault="00000000">
      <w:pPr>
        <w:shd w:val="clear" w:color="auto" w:fill="F3F4F6"/>
        <w:spacing w:after="160"/>
        <w:ind w:left="113"/>
        <w:rPr>
          <w:lang w:val="es-EC"/>
        </w:rPr>
      </w:pPr>
      <w:r w:rsidRPr="00AB7A40">
        <w:rPr>
          <w:rFonts w:ascii="Consolas" w:eastAsia="Consolas" w:hAnsi="Consolas"/>
          <w:color w:val="111827"/>
          <w:sz w:val="18"/>
          <w:lang w:val="es-EC"/>
        </w:rPr>
        <w:t>DELETE /enrollments/8</w:t>
      </w:r>
    </w:p>
    <w:p w14:paraId="440C5368" w14:textId="77777777" w:rsidR="00712DF1" w:rsidRPr="00AB7A40" w:rsidRDefault="00000000">
      <w:pPr>
        <w:spacing w:before="120" w:after="40"/>
        <w:rPr>
          <w:lang w:val="es-EC"/>
        </w:rPr>
      </w:pPr>
      <w:r w:rsidRPr="00AB7A40">
        <w:rPr>
          <w:rFonts w:eastAsia="Calibri"/>
          <w:b/>
          <w:color w:val="1E3A5F"/>
          <w:lang w:val="es-EC"/>
        </w:rPr>
        <w:t>Respuesta — 200 OK</w:t>
      </w:r>
    </w:p>
    <w:p w14:paraId="27E88F94" w14:textId="77777777" w:rsidR="00712DF1" w:rsidRPr="00AB7A40" w:rsidRDefault="00000000">
      <w:pPr>
        <w:shd w:val="clear" w:color="auto" w:fill="F3F4F6"/>
        <w:spacing w:after="160"/>
        <w:ind w:left="113"/>
        <w:rPr>
          <w:lang w:val="es-EC"/>
        </w:rPr>
      </w:pPr>
      <w:r w:rsidRPr="00AB7A40">
        <w:rPr>
          <w:rFonts w:ascii="Consolas" w:eastAsia="Consolas" w:hAnsi="Consolas"/>
          <w:color w:val="111827"/>
          <w:sz w:val="18"/>
          <w:lang w:val="es-EC"/>
        </w:rPr>
        <w:t>{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"id": 8,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"studentId": 4,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 xml:space="preserve">  "courseId": 5</w:t>
      </w:r>
      <w:r w:rsidRPr="00AB7A40">
        <w:rPr>
          <w:rFonts w:ascii="Consolas" w:eastAsia="Consolas" w:hAnsi="Consolas"/>
          <w:color w:val="111827"/>
          <w:sz w:val="18"/>
          <w:lang w:val="es-EC"/>
        </w:rPr>
        <w:br/>
        <w:t>}</w:t>
      </w:r>
    </w:p>
    <w:p w14:paraId="1FD8EF98" w14:textId="77777777" w:rsidR="00712DF1" w:rsidRPr="00AB7A40" w:rsidRDefault="00000000">
      <w:pPr>
        <w:spacing w:before="120" w:after="40"/>
        <w:rPr>
          <w:lang w:val="es-EC"/>
        </w:rPr>
      </w:pPr>
      <w:r w:rsidRPr="00AB7A40">
        <w:rPr>
          <w:rFonts w:eastAsia="Calibri"/>
          <w:b/>
          <w:color w:val="1E3A5F"/>
          <w:lang w:val="es-EC"/>
        </w:rPr>
        <w:t>Comprobación — la misma consulta de antes</w:t>
      </w:r>
    </w:p>
    <w:p w14:paraId="606C50FD" w14:textId="77777777" w:rsidR="00712DF1" w:rsidRDefault="00000000">
      <w:pPr>
        <w:shd w:val="clear" w:color="auto" w:fill="F3F4F6"/>
        <w:spacing w:after="160"/>
        <w:ind w:left="113"/>
      </w:pPr>
      <w:r>
        <w:rPr>
          <w:rFonts w:ascii="Consolas" w:eastAsia="Consolas" w:hAnsi="Consolas"/>
          <w:color w:val="111827"/>
          <w:sz w:val="18"/>
        </w:rPr>
        <w:t>GET /enrollments?studentId=4&amp;courseId=5</w:t>
      </w:r>
    </w:p>
    <w:p w14:paraId="366BF1A5" w14:textId="77777777" w:rsidR="00712DF1" w:rsidRDefault="00000000">
      <w:pPr>
        <w:spacing w:before="120" w:after="40"/>
      </w:pPr>
      <w:r>
        <w:rPr>
          <w:rFonts w:eastAsia="Calibri"/>
          <w:b/>
          <w:color w:val="1E3A5F"/>
        </w:rPr>
        <w:t>Respuesta — 200 OK</w:t>
      </w:r>
    </w:p>
    <w:p w14:paraId="66222AD2" w14:textId="77777777" w:rsidR="00712DF1" w:rsidRPr="00AB7A40" w:rsidRDefault="00000000">
      <w:pPr>
        <w:shd w:val="clear" w:color="auto" w:fill="F3F4F6"/>
        <w:spacing w:after="160"/>
        <w:ind w:left="113"/>
        <w:rPr>
          <w:lang w:val="es-EC"/>
        </w:rPr>
      </w:pPr>
      <w:r w:rsidRPr="00AB7A40">
        <w:rPr>
          <w:rFonts w:ascii="Consolas" w:eastAsia="Consolas" w:hAnsi="Consolas"/>
          <w:color w:val="111827"/>
          <w:sz w:val="18"/>
          <w:lang w:val="es-EC"/>
        </w:rPr>
        <w:t>[]</w:t>
      </w:r>
    </w:p>
    <w:p w14:paraId="47D19900" w14:textId="77777777" w:rsidR="00712DF1" w:rsidRPr="00AB7A40" w:rsidRDefault="00000000">
      <w:pPr>
        <w:spacing w:before="120" w:after="40"/>
        <w:rPr>
          <w:lang w:val="es-EC"/>
        </w:rPr>
      </w:pPr>
      <w:r w:rsidRPr="00AB7A40">
        <w:rPr>
          <w:rFonts w:eastAsia="Calibri"/>
          <w:b/>
          <w:color w:val="1E3A5F"/>
          <w:lang w:val="es-EC"/>
        </w:rPr>
        <w:t>Comprobación por estudiante</w:t>
      </w:r>
    </w:p>
    <w:p w14:paraId="4EE75F41" w14:textId="77777777" w:rsidR="00712DF1" w:rsidRPr="00AB7A40" w:rsidRDefault="00000000">
      <w:pPr>
        <w:shd w:val="clear" w:color="auto" w:fill="F3F4F6"/>
        <w:spacing w:after="160"/>
        <w:ind w:left="113"/>
        <w:rPr>
          <w:lang w:val="es-EC"/>
        </w:rPr>
      </w:pPr>
      <w:r w:rsidRPr="00AB7A40">
        <w:rPr>
          <w:rFonts w:ascii="Consolas" w:eastAsia="Consolas" w:hAnsi="Consolas"/>
          <w:color w:val="111827"/>
          <w:sz w:val="18"/>
          <w:lang w:val="es-EC"/>
        </w:rPr>
        <w:t>GET /enrollments/students/4</w:t>
      </w:r>
    </w:p>
    <w:p w14:paraId="1D3E1AAE" w14:textId="77777777" w:rsidR="00712DF1" w:rsidRPr="00AB7A40" w:rsidRDefault="00000000">
      <w:pPr>
        <w:spacing w:before="120" w:after="40"/>
        <w:rPr>
          <w:lang w:val="es-EC"/>
        </w:rPr>
      </w:pPr>
      <w:r w:rsidRPr="00AB7A40">
        <w:rPr>
          <w:rFonts w:eastAsia="Calibri"/>
          <w:b/>
          <w:color w:val="1E3A5F"/>
          <w:lang w:val="es-EC"/>
        </w:rPr>
        <w:t>Respuesta — 200 OK</w:t>
      </w:r>
    </w:p>
    <w:p w14:paraId="7292456C" w14:textId="77777777" w:rsidR="00712DF1" w:rsidRPr="00AB7A40" w:rsidRDefault="00000000">
      <w:pPr>
        <w:shd w:val="clear" w:color="auto" w:fill="F3F4F6"/>
        <w:spacing w:after="160"/>
        <w:ind w:left="113"/>
        <w:rPr>
          <w:lang w:val="es-EC"/>
        </w:rPr>
      </w:pPr>
      <w:r w:rsidRPr="00AB7A40">
        <w:rPr>
          <w:rFonts w:ascii="Consolas" w:eastAsia="Consolas" w:hAnsi="Consolas"/>
          <w:color w:val="111827"/>
          <w:sz w:val="18"/>
          <w:lang w:val="es-EC"/>
        </w:rPr>
        <w:t>[]</w:t>
      </w:r>
    </w:p>
    <w:p w14:paraId="707E339F" w14:textId="77777777" w:rsidR="00712DF1" w:rsidRPr="00AB7A40" w:rsidRDefault="00000000">
      <w:pPr>
        <w:spacing w:before="120" w:after="40"/>
        <w:rPr>
          <w:lang w:val="es-EC"/>
        </w:rPr>
      </w:pPr>
      <w:r w:rsidRPr="00AB7A40">
        <w:rPr>
          <w:rFonts w:eastAsia="Calibri"/>
          <w:b/>
          <w:color w:val="1E3A5F"/>
          <w:lang w:val="es-EC"/>
        </w:rPr>
        <w:t>Comprobación — volver a cancelar el mismo id</w:t>
      </w:r>
    </w:p>
    <w:p w14:paraId="348F507A" w14:textId="77777777" w:rsidR="00712DF1" w:rsidRDefault="00000000">
      <w:pPr>
        <w:shd w:val="clear" w:color="auto" w:fill="F3F4F6"/>
        <w:spacing w:after="160"/>
        <w:ind w:left="113"/>
      </w:pPr>
      <w:r>
        <w:rPr>
          <w:rFonts w:ascii="Consolas" w:eastAsia="Consolas" w:hAnsi="Consolas"/>
          <w:color w:val="111827"/>
          <w:sz w:val="18"/>
        </w:rPr>
        <w:t>DELETE /enrollments/8</w:t>
      </w:r>
    </w:p>
    <w:p w14:paraId="790F1994" w14:textId="77777777" w:rsidR="00712DF1" w:rsidRDefault="00000000">
      <w:pPr>
        <w:spacing w:before="120" w:after="40"/>
      </w:pPr>
      <w:r>
        <w:rPr>
          <w:rFonts w:eastAsia="Calibri"/>
          <w:b/>
          <w:color w:val="1E3A5F"/>
        </w:rPr>
        <w:t>Respuesta — 404 Not Found</w:t>
      </w:r>
    </w:p>
    <w:p w14:paraId="53554AFC" w14:textId="6725D656" w:rsidR="00AB7A40" w:rsidRDefault="00000000" w:rsidP="00AB7A40">
      <w:pPr>
        <w:shd w:val="clear" w:color="auto" w:fill="F3F4F6"/>
        <w:spacing w:after="160"/>
        <w:ind w:left="113"/>
      </w:pPr>
      <w:r>
        <w:rPr>
          <w:rFonts w:ascii="Consolas" w:eastAsia="Consolas" w:hAnsi="Consolas"/>
          <w:color w:val="111827"/>
          <w:sz w:val="18"/>
        </w:rPr>
        <w:t>{</w:t>
      </w:r>
      <w:r>
        <w:rPr>
          <w:rFonts w:ascii="Consolas" w:eastAsia="Consolas" w:hAnsi="Consolas"/>
          <w:color w:val="111827"/>
          <w:sz w:val="18"/>
        </w:rPr>
        <w:br/>
        <w:t xml:space="preserve">  "message": "No existe la matrícula con id 8",</w:t>
      </w:r>
      <w:r>
        <w:rPr>
          <w:rFonts w:ascii="Consolas" w:eastAsia="Consolas" w:hAnsi="Consolas"/>
          <w:color w:val="111827"/>
          <w:sz w:val="18"/>
        </w:rPr>
        <w:br/>
        <w:t xml:space="preserve">  "error": "Not Found",</w:t>
      </w:r>
      <w:r>
        <w:rPr>
          <w:rFonts w:ascii="Consolas" w:eastAsia="Consolas" w:hAnsi="Consolas"/>
          <w:color w:val="111827"/>
          <w:sz w:val="18"/>
        </w:rPr>
        <w:br/>
        <w:t xml:space="preserve">  "statusCode": 404</w:t>
      </w:r>
      <w:r>
        <w:rPr>
          <w:rFonts w:ascii="Consolas" w:eastAsia="Consolas" w:hAnsi="Consolas"/>
          <w:color w:val="111827"/>
          <w:sz w:val="18"/>
        </w:rPr>
        <w:br/>
        <w:t>}</w:t>
      </w:r>
    </w:p>
    <w:p w14:paraId="1CB33BA3" w14:textId="54493C71" w:rsidR="00712DF1" w:rsidRDefault="00712DF1">
      <w:pPr>
        <w:spacing w:after="160"/>
      </w:pPr>
    </w:p>
    <w:sectPr w:rsidR="00712DF1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342956">
    <w:abstractNumId w:val="8"/>
  </w:num>
  <w:num w:numId="2" w16cid:durableId="1082920769">
    <w:abstractNumId w:val="6"/>
  </w:num>
  <w:num w:numId="3" w16cid:durableId="485821660">
    <w:abstractNumId w:val="5"/>
  </w:num>
  <w:num w:numId="4" w16cid:durableId="677854878">
    <w:abstractNumId w:val="4"/>
  </w:num>
  <w:num w:numId="5" w16cid:durableId="1542815628">
    <w:abstractNumId w:val="7"/>
  </w:num>
  <w:num w:numId="6" w16cid:durableId="112675399">
    <w:abstractNumId w:val="3"/>
  </w:num>
  <w:num w:numId="7" w16cid:durableId="1932425603">
    <w:abstractNumId w:val="2"/>
  </w:num>
  <w:num w:numId="8" w16cid:durableId="1229653588">
    <w:abstractNumId w:val="1"/>
  </w:num>
  <w:num w:numId="9" w16cid:durableId="43162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2DF1"/>
    <w:rsid w:val="00AA1D8D"/>
    <w:rsid w:val="00AB7A40"/>
    <w:rsid w:val="00B47730"/>
    <w:rsid w:val="00CB0664"/>
    <w:rsid w:val="00F40E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5C4859"/>
  <w14:defaultImageDpi w14:val="300"/>
  <w15:docId w15:val="{592478CC-E0DA-448E-B517-43B32F80E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F293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778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ALONZO VINCES JOUSTIN JOSHUE</cp:lastModifiedBy>
  <cp:revision>3</cp:revision>
  <dcterms:created xsi:type="dcterms:W3CDTF">2013-12-23T23:15:00Z</dcterms:created>
  <dcterms:modified xsi:type="dcterms:W3CDTF">2026-10-05T23:20:00Z</dcterms:modified>
  <cp:category/>
</cp:coreProperties>
</file>